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Taylor Chen</w:t>
      </w:r>
    </w:p>
    <w:p>
      <w:r>
        <w:rPr>
          <w:b w:val="0"/>
        </w:rPr>
        <w:t>taylor.chen@example.com</w:t>
      </w:r>
    </w:p>
    <w:p>
      <w:r>
        <w:rPr>
          <w:b/>
        </w:rPr>
        <w:t>Professional Summary</w:t>
      </w:r>
    </w:p>
    <w:p>
      <w:r>
        <w:rPr>
          <w:b w:val="0"/>
        </w:rPr>
        <w:t>ML engineer with 5 years of experience shipping LLM applications to production.</w:t>
      </w:r>
    </w:p>
    <w:p>
      <w:r>
        <w:rPr>
          <w:b/>
        </w:rPr>
        <w:t>Professional Experience</w:t>
      </w:r>
    </w:p>
    <w:p>
      <w:r>
        <w:rPr>
          <w:b w:val="0"/>
        </w:rPr>
        <w:t>Staff ML Engineer, Fabrikam Labs (2020 - present)</w:t>
      </w:r>
    </w:p>
    <w:p>
      <w:r>
        <w:rPr>
          <w:b w:val="0"/>
        </w:rPr>
        <w:t>Led prompt design and evaluation for large language model assistants.</w:t>
      </w:r>
    </w:p>
    <w:p>
      <w:r>
        <w:rPr>
          <w:b w:val="0"/>
        </w:rPr>
        <w:t>Deployed retrieval-augmented generation (RAG) pipelines to production on Azure with Docker.</w:t>
      </w:r>
    </w:p>
    <w:p>
      <w:r>
        <w:rPr>
          <w:b w:val="0"/>
        </w:rPr>
        <w:t>Built FastAPI REST APIs for model serving and set up monitoring for model drift.</w:t>
      </w:r>
    </w:p>
    <w:p>
      <w:r>
        <w:rPr>
          <w:b w:val="0"/>
        </w:rPr>
        <w:t>Collaborated with product managers and data engineers across three teams.</w:t>
      </w:r>
    </w:p>
    <w:p>
      <w:r>
        <w:rPr>
          <w:b w:val="0"/>
        </w:rPr>
        <w:t>Trained TensorFlow models for document classification.</w:t>
      </w:r>
    </w:p>
    <w:p>
      <w:r>
        <w:rPr>
          <w:b w:val="0"/>
        </w:rPr>
        <w:t>Wrote SQL transformations for analytics pipelines.</w:t>
      </w:r>
    </w:p>
    <w:p>
      <w:r>
        <w:rPr>
          <w:b/>
        </w:rPr>
        <w:t>Projects</w:t>
      </w:r>
    </w:p>
    <w:p>
      <w:r>
        <w:rPr>
          <w:b w:val="0"/>
        </w:rPr>
        <w:t>Shipped an end-to-end contract review assistant using RAG with a vector database.</w:t>
      </w:r>
    </w:p>
    <w:p>
      <w:r>
        <w:rPr>
          <w:b w:val="0"/>
        </w:rPr>
        <w:t>Created benchmark datasets to compare answer quality across model versions.</w:t>
      </w:r>
    </w:p>
    <w:p>
      <w:r>
        <w:rPr>
          <w:b/>
        </w:rPr>
        <w:t>Skills</w:t>
      </w:r>
    </w:p>
    <w:p>
      <w:r>
        <w:rPr>
          <w:b w:val="0"/>
        </w:rPr>
        <w:t>Python, TensorFlow, SQL, Docker, Git, GitLab CI/CD</w:t>
      </w:r>
    </w:p>
    <w:p>
      <w:r>
        <w:rPr>
          <w:b/>
        </w:rPr>
        <w:t>Certifications</w:t>
      </w:r>
    </w:p>
    <w:p>
      <w:r>
        <w:rPr>
          <w:b w:val="0"/>
        </w:rP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