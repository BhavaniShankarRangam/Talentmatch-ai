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Riley Brooks</w:t>
      </w:r>
    </w:p>
    <w:p>
      <w:r>
        <w:rPr>
          <w:b w:val="0"/>
        </w:rPr>
        <w:t>riley.brooks@example.com</w:t>
      </w:r>
    </w:p>
    <w:p>
      <w:r>
        <w:rPr>
          <w:b/>
        </w:rPr>
        <w:t>Summary</w:t>
      </w:r>
    </w:p>
    <w:p>
      <w:r>
        <w:rPr>
          <w:b w:val="0"/>
        </w:rPr>
        <w:t>Applied ML engineer with 5 years building LLM and ML systems in production.</w:t>
      </w:r>
    </w:p>
    <w:p>
      <w:r>
        <w:rPr>
          <w:b/>
        </w:rPr>
        <w:t>Experience</w:t>
      </w:r>
    </w:p>
    <w:p>
      <w:r>
        <w:rPr>
          <w:b w:val="0"/>
        </w:rPr>
        <w:t>ML Engineer, Wide World Importers (2019 - present)</w:t>
      </w:r>
    </w:p>
    <w:p>
      <w:r>
        <w:rPr>
          <w:b w:val="0"/>
        </w:rPr>
        <w:t>Designed prompt chains and evaluation reports for large language model features.</w:t>
      </w:r>
    </w:p>
    <w:p>
      <w:r>
        <w:rPr>
          <w:b w:val="0"/>
        </w:rPr>
        <w:t>Deployed RAG services to production on AWS with Docker and Kubernetes.</w:t>
      </w:r>
    </w:p>
    <w:p>
      <w:r>
        <w:rPr>
          <w:b w:val="0"/>
        </w:rPr>
        <w:t>Built REST APIs in FastAPI for model serving; implemented monitoring for drift.</w:t>
      </w:r>
    </w:p>
    <w:p>
      <w:r>
        <w:rPr>
          <w:b w:val="0"/>
        </w:rPr>
        <w:t>Collaborated with legal, data, and product teams.</w:t>
      </w:r>
    </w:p>
    <w:p>
      <w:r>
        <w:rPr>
          <w:b w:val="0"/>
        </w:rPr>
        <w:t>Trained PyTorch models; wrote SQL for feature generation.</w:t>
      </w:r>
    </w:p>
    <w:p>
      <w:r>
        <w:rPr>
          <w:b w:val="0"/>
        </w:rPr>
        <w:t>Maintained GitHub Actions CI/CD pipelines and pytest unit tests in Git repositories.</w:t>
      </w:r>
    </w:p>
    <w:p>
      <w:r>
        <w:rPr>
          <w:b/>
        </w:rPr>
        <w:t>Projects</w:t>
      </w:r>
    </w:p>
    <w:p>
      <w:r>
        <w:rPr>
          <w:b w:val="0"/>
        </w:rPr>
        <w:t>Shipped an end-to-end procurement assistant using RAG and vector search.</w:t>
      </w:r>
    </w:p>
    <w:p>
      <w:r>
        <w:rPr>
          <w:b w:val="0"/>
        </w:rPr>
        <w:t>Built an evaluation dataset for hallucination checks.</w:t>
      </w:r>
    </w:p>
    <w:p>
      <w:r>
        <w:rPr>
          <w:b/>
        </w:rPr>
        <w:t>Skills</w:t>
      </w:r>
    </w:p>
    <w:p>
      <w:r>
        <w:rPr>
          <w:b w:val="0"/>
        </w:rPr>
        <w:t>Python, PyTorch, SQL,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