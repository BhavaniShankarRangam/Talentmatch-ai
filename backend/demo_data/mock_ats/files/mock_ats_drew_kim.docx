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Drew Kim</w:t>
      </w:r>
    </w:p>
    <w:p>
      <w:r>
        <w:rPr>
          <w:b w:val="0"/>
        </w:rPr>
        <w:t>drew.kim@example.com</w:t>
      </w:r>
    </w:p>
    <w:p>
      <w:r>
        <w:rPr>
          <w:b/>
        </w:rPr>
        <w:t>Summary</w:t>
      </w:r>
    </w:p>
    <w:p>
      <w:r>
        <w:rPr>
          <w:b w:val="0"/>
        </w:rPr>
        <w:t>ML engineer focused on computer vision with 3 years of production experience.</w:t>
      </w:r>
    </w:p>
    <w:p>
      <w:r>
        <w:rPr>
          <w:b/>
        </w:rPr>
        <w:t>Experience</w:t>
      </w:r>
    </w:p>
    <w:p>
      <w:r>
        <w:rPr>
          <w:b w:val="0"/>
        </w:rPr>
        <w:t>ML Engineer, Adventure Works (2022 - present)</w:t>
      </w:r>
    </w:p>
    <w:p>
      <w:r>
        <w:rPr>
          <w:b w:val="0"/>
        </w:rPr>
        <w:t>Trained TensorFlow and PyTorch vision models and deployed them to production on Google Cloud.</w:t>
      </w:r>
    </w:p>
    <w:p>
      <w:r>
        <w:rPr>
          <w:b w:val="0"/>
        </w:rPr>
        <w:t>Built monitoring for model drift using scheduled evaluation jobs.</w:t>
      </w:r>
    </w:p>
    <w:p>
      <w:r>
        <w:rPr>
          <w:b w:val="0"/>
        </w:rPr>
        <w:t>Wrote unit tests with pytest and maintained GitHub Actions CI/CD workflows.</w:t>
      </w:r>
    </w:p>
    <w:p>
      <w:r>
        <w:rPr>
          <w:b/>
        </w:rPr>
        <w:t>Projects</w:t>
      </w:r>
    </w:p>
    <w:p>
      <w:r>
        <w:rPr>
          <w:b w:val="0"/>
        </w:rPr>
        <w:t>Built a benchmark dataset for defect detection.</w:t>
      </w:r>
    </w:p>
    <w:p>
      <w:r>
        <w:rPr>
          <w:b/>
        </w:rPr>
        <w:t>Skills</w:t>
      </w:r>
    </w:p>
    <w:p>
      <w:r>
        <w:rPr>
          <w:b w:val="0"/>
        </w:rPr>
        <w:t>Python, TensorFlow, PyTorch, SQL, Docker, Git</w:t>
      </w:r>
    </w:p>
    <w:p>
      <w:r>
        <w:rPr>
          <w:b/>
        </w:rPr>
        <w:t>Certifications</w:t>
      </w:r>
    </w:p>
    <w:p>
      <w:r>
        <w:rPr>
          <w:b w:val="0"/>
        </w:rPr>
        <w:t>Google Cloud Professional Machine Learning Engineer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